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t>Министерство науки и высшего образования Российской Федерации</w:t>
      </w:r>
    </w:p>
    <w:p>
      <w:pPr>
        <w:jc w:val="center"/>
      </w:pPr>
      <w:r>
        <w:t>Пермский государственный национальный исследовательский университет</w:t>
      </w:r>
    </w:p>
    <w:p>
      <w:pPr>
        <w:jc w:val="center"/>
      </w:pPr>
      <w:r>
        <w:t>ИКНТ</w:t>
      </w:r>
    </w:p>
    <w:p/>
    <w:p/>
    <w:p>
      <w:pPr>
        <w:jc w:val="center"/>
      </w:pPr>
      <w:r>
        <w:rPr>
          <w:b/>
          <w:sz w:val="32"/>
        </w:rPr>
        <w:t>Лабораторная работа № 3</w:t>
      </w:r>
    </w:p>
    <w:p>
      <w:pPr>
        <w:jc w:val="center"/>
      </w:pPr>
      <w:r>
        <w:rPr>
          <w:b/>
          <w:sz w:val="28"/>
        </w:rPr>
        <w:t>Методы оптимизации и динамическое программирование</w:t>
      </w:r>
    </w:p>
    <w:p/>
    <w:p>
      <w:pPr>
        <w:jc w:val="center"/>
      </w:pPr>
      <w:r>
        <w:t>Дисциплина: Методы оптимизации</w:t>
      </w:r>
    </w:p>
    <w:p>
      <w:pPr>
        <w:jc w:val="center"/>
      </w:pPr>
      <w:r>
        <w:t>Трек: Программная инженерия</w:t>
      </w:r>
    </w:p>
    <w:p/>
    <w:p/>
    <w:p>
      <w:pPr>
        <w:jc w:val="center"/>
      </w:pPr>
      <w:r>
        <w:t>Выполнил: студент Батраков Я. А.</w:t>
      </w:r>
    </w:p>
    <w:p>
      <w:pPr>
        <w:jc w:val="center"/>
      </w:pPr>
      <w:r>
        <w:t>Вариант: Батраков (см. таблицу вариантов)</w:t>
      </w:r>
    </w:p>
    <w:p/>
    <w:p>
      <w:pPr>
        <w:jc w:val="center"/>
      </w:pPr>
      <w:r>
        <w:t>Пермь, 2026</w:t>
      </w:r>
    </w:p>
    <w:p>
      <w:r>
        <w:br w:type="page"/>
      </w:r>
    </w:p>
    <w:p>
      <w:r>
        <w:rPr>
          <w:b/>
          <w:i w:val="0"/>
          <w:sz w:val="24"/>
        </w:rPr>
        <w:t>Вариант 6. Батраков Я. А.</w:t>
      </w:r>
    </w:p>
    <w:p>
      <w:r>
        <w:rPr>
          <w:b w:val="0"/>
          <w:i w:val="0"/>
          <w:sz w:val="24"/>
        </w:rPr>
        <w:t>Цель: решить задачи ЛП, нелинейного ДП, алгоритма Джонсона, замены оборудования и распределения ресурсов методами Python.</w:t>
      </w:r>
    </w:p>
    <w:p>
      <w:r>
        <w:rPr>
          <w:b w:val="0"/>
          <w:i w:val="0"/>
          <w:sz w:val="24"/>
        </w:rPr>
        <w:t>Файл реализации: lab3_optimization.py. Библиотеки: scipy, numpy, matplotlib.</w:t>
      </w:r>
    </w:p>
    <w:p/>
    <w:p>
      <w:pPr>
        <w:pStyle w:val="Heading1"/>
        <w:jc w:val="left"/>
      </w:pPr>
      <w:r>
        <w:t>Задача 1. Линейное программирование: планирование выпуска микросервисов</w:t>
      </w:r>
    </w:p>
    <w:p>
      <w:pPr>
        <w:pStyle w:val="Heading2"/>
        <w:jc w:val="left"/>
      </w:pPr>
      <w:r>
        <w:t>1.1 Постановка задачи (Вариант 6)</w:t>
      </w:r>
    </w:p>
    <w:p>
      <w:r>
        <w:rPr>
          <w:b w:val="0"/>
          <w:i w:val="0"/>
          <w:sz w:val="24"/>
        </w:rPr>
        <w:t>Максимизировать ожидаемую маржу (млн руб./квартал):</w:t>
      </w:r>
    </w:p>
    <w:p>
      <w:pPr>
        <w:ind w:left="1134"/>
      </w:pPr>
      <w:r>
        <w:rPr>
          <w:i/>
          <w:sz w:val="24"/>
        </w:rPr>
        <w:t>F = 12x₁ + 10x₂ + 13x₃ + 9x₄ + 16x₅ + 11x₆ → max</w:t>
      </w:r>
    </w:p>
    <w:p>
      <w:r>
        <w:rPr>
          <w:b w:val="0"/>
          <w:i w:val="0"/>
          <w:sz w:val="24"/>
        </w:rPr>
        <w:t>При ограничениях:</w:t>
      </w:r>
    </w:p>
    <w:p>
      <w:pPr>
        <w:ind w:left="1134"/>
      </w:pPr>
      <w:r>
        <w:rPr>
          <w:i/>
          <w:sz w:val="24"/>
        </w:rPr>
        <w:t>3x₁+4x₂+2x₃+5x₄+2x₅+6x₆ ≤ 230  (DevOps-часы)</w:t>
      </w:r>
    </w:p>
    <w:p>
      <w:pPr>
        <w:ind w:left="1134"/>
      </w:pPr>
      <w:r>
        <w:rPr>
          <w:i/>
          <w:sz w:val="24"/>
        </w:rPr>
        <w:t>2x₁+3x₂+x₃+4x₄+x₅+5x₆ ≤ 170    (бюджет на облако)</w:t>
      </w:r>
    </w:p>
    <w:p>
      <w:pPr>
        <w:ind w:left="1134"/>
      </w:pPr>
      <w:r>
        <w:rPr>
          <w:i/>
          <w:sz w:val="24"/>
        </w:rPr>
        <w:t>15x₁+20x₂+10x₃+25x₄+8x₅+30x₆ ≤ 950  (вычислительные квоты)</w:t>
      </w:r>
    </w:p>
    <w:p>
      <w:pPr>
        <w:ind w:left="1134"/>
      </w:pPr>
      <w:r>
        <w:rPr>
          <w:i/>
          <w:sz w:val="24"/>
        </w:rPr>
        <w:t>x₁+x₂+x₃ ≥ 16  (критические сервисы)</w:t>
      </w:r>
    </w:p>
    <w:p>
      <w:pPr>
        <w:ind w:left="1134"/>
      </w:pPr>
      <w:r>
        <w:rPr>
          <w:i/>
          <w:sz w:val="24"/>
        </w:rPr>
        <w:t>x₄+x₅+x₆ ≥ 13  (баланс инфраструктуры)</w:t>
      </w:r>
    </w:p>
    <w:p>
      <w:pPr>
        <w:ind w:left="1134"/>
      </w:pPr>
      <w:r>
        <w:rPr>
          <w:i/>
          <w:sz w:val="24"/>
        </w:rPr>
        <w:t>x₁+x₄ ≤ 18     (лимит шлюзов)</w:t>
      </w:r>
    </w:p>
    <w:p>
      <w:pPr>
        <w:ind w:left="1134"/>
      </w:pPr>
      <w:r>
        <w:rPr>
          <w:i/>
          <w:sz w:val="24"/>
        </w:rPr>
        <w:t>xⱼ ≥ 0,  j = 1..6</w:t>
      </w:r>
    </w:p>
    <w:p>
      <w:pPr>
        <w:pStyle w:val="Heading2"/>
        <w:jc w:val="left"/>
      </w:pPr>
      <w:r>
        <w:t>1.2 Метод решения</w:t>
      </w:r>
    </w:p>
    <w:p>
      <w:r>
        <w:rPr>
          <w:b w:val="0"/>
          <w:i w:val="0"/>
          <w:sz w:val="24"/>
        </w:rPr>
        <w:t>scipy.optimize.linprog с методом HiGHS. Ограничения ≥ умножаются на −1. Двойственные переменные: res.ineqlin.marginals.</w:t>
      </w:r>
    </w:p>
    <w:p>
      <w:pPr>
        <w:pStyle w:val="Heading2"/>
        <w:jc w:val="left"/>
      </w:pPr>
      <w:r>
        <w:t>1.3 Результаты</w:t>
      </w:r>
    </w:p>
    <w:p>
      <w:r>
        <w:rPr>
          <w:b/>
          <w:sz w:val="22"/>
        </w:rPr>
        <w:t>Таблица 1.1. Оптимальное решение прямой задачи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0"/>
              </w:rPr>
              <w:t>Переменная</w:t>
            </w:r>
          </w:p>
        </w:tc>
        <w:tc>
          <w:tcPr>
            <w:tcW w:type="dxa" w:w="4320"/>
          </w:tcPr>
          <w:p>
            <w:r>
              <w:rPr>
                <w:b/>
                <w:sz w:val="20"/>
              </w:rPr>
              <w:t>Значение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x₁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0.000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x₂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0.000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x₃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16.000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x₄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0.000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x₅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98.750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x₆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0.000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F*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1788.000 млн руб./квартал</w:t>
            </w:r>
          </w:p>
        </w:tc>
      </w:tr>
    </w:tbl>
    <w:p/>
    <w:p>
      <w:r>
        <w:rPr>
          <w:b/>
          <w:sz w:val="22"/>
        </w:rPr>
        <w:t>Таблица 1.2. Теневые цены (двойственные переменные)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Ограничение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Теневая цена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Интерпретация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DevOps-часы ≤ 230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0.000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Ресурс не дефицитен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Бюджет ≤ 170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0.000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Ресурс не дефицитен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Вычисл. квоты ≤ 950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2.000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Снятие 1 квоты даёт +2.0 млн руб.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x₁+x₂+x₃ ≥ 16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7.000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Требование сдерживает на 7 млн руб./ед.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x₄+x₅+x₆ ≥ 13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0.000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Ограничение неактивно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x₁+x₄ ≤ 18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0.000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Ограничение неактивно</w:t>
            </w:r>
          </w:p>
        </w:tc>
      </w:tr>
    </w:tbl>
    <w:p/>
    <w:p>
      <w:r>
        <w:rPr>
          <w:b/>
          <w:sz w:val="22"/>
        </w:rPr>
        <w:t>Таблица 1.3. Анализ чувствительности F* (млн руб.)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Ограничение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−15%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Базовое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+15%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DevOps-часы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1516.0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1788.0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1788.0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Бюджет облако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1788.0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1788.0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1788.0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Вычисл. квоты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1503.0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1788.0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1792.0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x₁+x₂+x₃ ≥ 16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1771.2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1788.0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1799.2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x₄+x₅+x₆ ≥ 13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1788.0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1788.0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1788.0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x₁+x₄ ≤ 18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1788.0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1788.0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1788.0</w:t>
            </w:r>
          </w:p>
        </w:tc>
      </w:tr>
    </w:tbl>
    <w:p/>
    <w:p>
      <w:pPr>
        <w:pStyle w:val="Heading2"/>
        <w:jc w:val="left"/>
      </w:pPr>
      <w:r>
        <w:t>1.4 Выводы</w:t>
      </w:r>
    </w:p>
    <w:p>
      <w:r>
        <w:rPr>
          <w:b w:val="0"/>
          <w:i w:val="0"/>
          <w:sz w:val="24"/>
        </w:rPr>
        <w:t>Оптимально: x₃ = 16 (сервисы типа 3), x₅ = 98.75 (сервисы типа 5), суммарная маржа F* = 1788 млн руб./квартал. Дефицитные ресурсы: вычислительные квоты (теневая цена 2.0) и требование x₁+x₂+x₃ ≥ 16 (теневая цена 7.0). Снятие требования на 1 единицу увеличит прибыль на 7 млн руб. Рост вычислительных квот на 15% даёт +4 млн руб. (+0.2%).</w:t>
      </w:r>
    </w:p>
    <w:p>
      <w:pPr>
        <w:pStyle w:val="Heading1"/>
        <w:jc w:val="left"/>
      </w:pPr>
      <w:r>
        <w:t>Задача 2. Нелинейное ДП: оптимизация распределения нагрузки</w:t>
      </w:r>
    </w:p>
    <w:p>
      <w:pPr>
        <w:pStyle w:val="Heading2"/>
        <w:jc w:val="left"/>
      </w:pPr>
      <w:r>
        <w:t>2.1 Постановка задачи</w:t>
      </w:r>
    </w:p>
    <w:p>
      <w:r>
        <w:rPr>
          <w:b w:val="0"/>
          <w:i w:val="0"/>
          <w:sz w:val="24"/>
        </w:rPr>
        <w:t>Минимизировать суммарные затраты за N = 3 шага при X₀ = 9 ед.:</w:t>
      </w:r>
    </w:p>
    <w:p>
      <w:pPr>
        <w:ind w:left="1134"/>
      </w:pPr>
      <w:r>
        <w:rPr>
          <w:i/>
          <w:sz w:val="24"/>
        </w:rPr>
        <w:t>F₁(X) = min_{0≤Y≤X} [2Y² + 5(X−Y)²]</w:t>
      </w:r>
    </w:p>
    <w:p>
      <w:pPr>
        <w:ind w:left="1134"/>
      </w:pPr>
      <w:r>
        <w:rPr>
          <w:i/>
          <w:sz w:val="24"/>
        </w:rPr>
        <w:t>Fₖ(X) = min_{0≤Y≤X} [2Y² + 5(X−Y)² + F_{k-1}(0.6Y + 0.4(X−Y))],  k = 2..3</w:t>
      </w:r>
    </w:p>
    <w:p>
      <w:r>
        <w:rPr>
          <w:b w:val="0"/>
          <w:i w:val="0"/>
          <w:sz w:val="24"/>
        </w:rPr>
        <w:t>Сетка h = 1: X ∈ {0, 1, ..., 9}. Переход: X_{next} = 0.4X + 0.2Y.</w:t>
      </w:r>
    </w:p>
    <w:p>
      <w:pPr>
        <w:pStyle w:val="Heading2"/>
        <w:jc w:val="left"/>
      </w:pPr>
      <w:r>
        <w:t>2.2 Метод решения</w:t>
      </w:r>
    </w:p>
    <w:p>
      <w:r>
        <w:rPr>
          <w:b w:val="0"/>
          <w:i w:val="0"/>
          <w:sz w:val="24"/>
        </w:rPr>
        <w:t>scipy.optimize.minimize_scalar (метод bounded) на каждом узле сетки. Интерполяция F_{k-1} через scipy.interpolate.interp1d.</w:t>
      </w:r>
    </w:p>
    <w:p>
      <w:pPr>
        <w:pStyle w:val="Heading2"/>
        <w:jc w:val="left"/>
      </w:pPr>
      <w:r>
        <w:t>2.3 Результаты</w:t>
      </w:r>
    </w:p>
    <w:p>
      <w:r>
        <w:rPr>
          <w:b/>
          <w:sz w:val="22"/>
        </w:rPr>
        <w:t>Таблица 2.1. Значения функций Беллмана F_k(9)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0"/>
              </w:rPr>
              <w:t>k</w:t>
            </w:r>
          </w:p>
        </w:tc>
        <w:tc>
          <w:tcPr>
            <w:tcW w:type="dxa" w:w="4320"/>
          </w:tcPr>
          <w:p>
            <w:r>
              <w:rPr>
                <w:b/>
                <w:sz w:val="20"/>
              </w:rPr>
              <w:t>F_k(9)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115.714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149.723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159.859</w:t>
            </w:r>
          </w:p>
        </w:tc>
      </w:tr>
    </w:tbl>
    <w:p/>
    <w:p>
      <w:r>
        <w:rPr>
          <w:b/>
          <w:sz w:val="22"/>
        </w:rPr>
        <w:t>Таблица 2.2. Оптимальная траектория от X₀ = 9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  <w:sz w:val="20"/>
              </w:rPr>
              <w:t>Этап k</w:t>
            </w:r>
          </w:p>
        </w:tc>
        <w:tc>
          <w:tcPr>
            <w:tcW w:type="dxa" w:w="1728"/>
          </w:tcPr>
          <w:p>
            <w:r>
              <w:rPr>
                <w:b/>
                <w:sz w:val="20"/>
              </w:rPr>
              <w:t>X_вход</w:t>
            </w:r>
          </w:p>
        </w:tc>
        <w:tc>
          <w:tcPr>
            <w:tcW w:type="dxa" w:w="1728"/>
          </w:tcPr>
          <w:p>
            <w:r>
              <w:rPr>
                <w:b/>
                <w:sz w:val="20"/>
              </w:rPr>
              <w:t>Y*</w:t>
            </w:r>
          </w:p>
        </w:tc>
        <w:tc>
          <w:tcPr>
            <w:tcW w:type="dxa" w:w="1728"/>
          </w:tcPr>
          <w:p>
            <w:r>
              <w:rPr>
                <w:b/>
                <w:sz w:val="20"/>
              </w:rPr>
              <w:t>X_выход</w:t>
            </w:r>
          </w:p>
        </w:tc>
        <w:tc>
          <w:tcPr>
            <w:tcW w:type="dxa" w:w="1728"/>
          </w:tcPr>
          <w:p>
            <w:r>
              <w:rPr>
                <w:b/>
                <w:sz w:val="20"/>
              </w:rPr>
              <w:t>Затраты этапа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9.0000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6.1895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4.8379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116.114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4.8379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3.3536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2.6059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33.509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2.6059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1.8613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1.4146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9.701</w:t>
            </w:r>
          </w:p>
        </w:tc>
      </w:tr>
    </w:tbl>
    <w:p/>
    <w:p>
      <w:r>
        <w:rPr>
          <w:b w:val="0"/>
          <w:i w:val="0"/>
          <w:sz w:val="24"/>
        </w:rPr>
        <w:t>F₃(9) = 159.859. Сумма затрат по траектории = 159.324 (погрешность интерполяции ≈ 0.3%).</w:t>
      </w:r>
    </w:p>
    <w:p>
      <w:r>
        <w:rPr>
          <w:b w:val="0"/>
          <w:i w:val="0"/>
          <w:sz w:val="24"/>
        </w:rPr>
        <w:t>Рис. 2.1. Функции Беллмана F_k(X) — файл task2_dp_plot.png</w:t>
      </w:r>
    </w:p>
    <w:p>
      <w:pPr>
        <w:pStyle w:val="Heading2"/>
        <w:jc w:val="left"/>
      </w:pPr>
      <w:r>
        <w:t>2.4 Выводы</w:t>
      </w:r>
    </w:p>
    <w:p>
      <w:r>
        <w:rPr>
          <w:b w:val="0"/>
          <w:i w:val="0"/>
          <w:sz w:val="24"/>
        </w:rPr>
        <w:t>Оптимальная политика: Y* ≈ 0.687·X (около 2/3 ресурса). Функция g(Y) = 2Y² нарастает медленнее h(X−Y) = 5(X−Y)², поэтому выгоднее вкладывать больше в первый узел. Ресурс быстро сокращается: 9.0 → 4.84 → 2.61 → 1.41. Суммарные затраты 159.32 при оптимуме F₃(9) = 159.86.</w:t>
      </w:r>
    </w:p>
    <w:p>
      <w:pPr>
        <w:pStyle w:val="Heading1"/>
        <w:jc w:val="left"/>
      </w:pPr>
      <w:r>
        <w:t>Задача 3. Алгоритм Джонсона: CI/CD конвейер (7 задач)</w:t>
      </w:r>
    </w:p>
    <w:p>
      <w:pPr>
        <w:pStyle w:val="Heading2"/>
        <w:jc w:val="left"/>
      </w:pPr>
      <w:r>
        <w:t>3.1 Постановка задачи</w:t>
      </w:r>
    </w:p>
    <w:p>
      <w:r>
        <w:rPr>
          <w:b w:val="0"/>
          <w:i w:val="0"/>
          <w:sz w:val="24"/>
        </w:rPr>
        <w:t>7 задач, 2 машины (A — генерация кода, B — статический анализ):</w:t>
      </w:r>
    </w:p>
    <w:p>
      <w:r>
        <w:rPr>
          <w:b/>
          <w:sz w:val="22"/>
        </w:rPr>
        <w:t>Таблица 3.1. Времена обработки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rPr>
                <w:b/>
                <w:sz w:val="20"/>
              </w:rPr>
              <w:t>Задача j</w:t>
            </w:r>
          </w:p>
        </w:tc>
        <w:tc>
          <w:tcPr>
            <w:tcW w:type="dxa" w:w="1080"/>
          </w:tcPr>
          <w:p>
            <w:r>
              <w:rPr>
                <w:b/>
                <w:sz w:val="20"/>
              </w:rPr>
              <w:t>1</w:t>
            </w:r>
          </w:p>
        </w:tc>
        <w:tc>
          <w:tcPr>
            <w:tcW w:type="dxa" w:w="1080"/>
          </w:tcPr>
          <w:p>
            <w:r>
              <w:rPr>
                <w:b/>
                <w:sz w:val="20"/>
              </w:rPr>
              <w:t>2</w:t>
            </w:r>
          </w:p>
        </w:tc>
        <w:tc>
          <w:tcPr>
            <w:tcW w:type="dxa" w:w="1080"/>
          </w:tcPr>
          <w:p>
            <w:r>
              <w:rPr>
                <w:b/>
                <w:sz w:val="20"/>
              </w:rPr>
              <w:t>3</w:t>
            </w:r>
          </w:p>
        </w:tc>
        <w:tc>
          <w:tcPr>
            <w:tcW w:type="dxa" w:w="1080"/>
          </w:tcPr>
          <w:p>
            <w:r>
              <w:rPr>
                <w:b/>
                <w:sz w:val="20"/>
              </w:rPr>
              <w:t>4</w:t>
            </w:r>
          </w:p>
        </w:tc>
        <w:tc>
          <w:tcPr>
            <w:tcW w:type="dxa" w:w="1080"/>
          </w:tcPr>
          <w:p>
            <w:r>
              <w:rPr>
                <w:b/>
                <w:sz w:val="20"/>
              </w:rPr>
              <w:t>5</w:t>
            </w:r>
          </w:p>
        </w:tc>
        <w:tc>
          <w:tcPr>
            <w:tcW w:type="dxa" w:w="1080"/>
          </w:tcPr>
          <w:p>
            <w:r>
              <w:rPr>
                <w:b/>
                <w:sz w:val="20"/>
              </w:rPr>
              <w:t>6</w:t>
            </w:r>
          </w:p>
        </w:tc>
        <w:tc>
          <w:tcPr>
            <w:tcW w:type="dxa" w:w="1080"/>
          </w:tcPr>
          <w:p>
            <w:r>
              <w:rPr>
                <w:b/>
                <w:sz w:val="20"/>
              </w:rPr>
              <w:t>7</w:t>
            </w:r>
          </w:p>
        </w:tc>
      </w:tr>
      <w:tr>
        <w:tc>
          <w:tcPr>
            <w:tcW w:type="dxa" w:w="1080"/>
          </w:tcPr>
          <w:p>
            <w:r>
              <w:rPr>
                <w:sz w:val="20"/>
              </w:rPr>
              <w:t>A[j], мин</w:t>
            </w:r>
          </w:p>
        </w:tc>
        <w:tc>
          <w:tcPr>
            <w:tcW w:type="dxa" w:w="1080"/>
          </w:tcPr>
          <w:p>
            <w:r>
              <w:rPr>
                <w:sz w:val="20"/>
              </w:rPr>
              <w:t>7</w:t>
            </w:r>
          </w:p>
        </w:tc>
        <w:tc>
          <w:tcPr>
            <w:tcW w:type="dxa" w:w="1080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080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1080"/>
          </w:tcPr>
          <w:p>
            <w:r>
              <w:rPr>
                <w:sz w:val="20"/>
              </w:rPr>
              <w:t>6</w:t>
            </w:r>
          </w:p>
        </w:tc>
        <w:tc>
          <w:tcPr>
            <w:tcW w:type="dxa" w:w="1080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1080"/>
          </w:tcPr>
          <w:p>
            <w:r>
              <w:rPr>
                <w:sz w:val="20"/>
              </w:rPr>
              <w:t>9</w:t>
            </w:r>
          </w:p>
        </w:tc>
        <w:tc>
          <w:tcPr>
            <w:tcW w:type="dxa" w:w="1080"/>
          </w:tcPr>
          <w:p>
            <w:r>
              <w:rPr>
                <w:sz w:val="20"/>
              </w:rPr>
              <w:t>5</w:t>
            </w:r>
          </w:p>
        </w:tc>
      </w:tr>
      <w:tr>
        <w:tc>
          <w:tcPr>
            <w:tcW w:type="dxa" w:w="1080"/>
          </w:tcPr>
          <w:p>
            <w:r>
              <w:rPr>
                <w:sz w:val="20"/>
              </w:rPr>
              <w:t>B[j], мин</w:t>
            </w:r>
          </w:p>
        </w:tc>
        <w:tc>
          <w:tcPr>
            <w:tcW w:type="dxa" w:w="1080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1080"/>
          </w:tcPr>
          <w:p>
            <w:r>
              <w:rPr>
                <w:sz w:val="20"/>
              </w:rPr>
              <w:t>8</w:t>
            </w:r>
          </w:p>
        </w:tc>
        <w:tc>
          <w:tcPr>
            <w:tcW w:type="dxa" w:w="1080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1080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1080"/>
          </w:tcPr>
          <w:p>
            <w:r>
              <w:rPr>
                <w:sz w:val="20"/>
              </w:rPr>
              <w:t>7</w:t>
            </w:r>
          </w:p>
        </w:tc>
        <w:tc>
          <w:tcPr>
            <w:tcW w:type="dxa" w:w="1080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1080"/>
          </w:tcPr>
          <w:p>
            <w:r>
              <w:rPr>
                <w:sz w:val="20"/>
              </w:rPr>
              <w:t>6</w:t>
            </w:r>
          </w:p>
        </w:tc>
      </w:tr>
    </w:tbl>
    <w:p/>
    <w:p>
      <w:pPr>
        <w:pStyle w:val="Heading2"/>
        <w:jc w:val="left"/>
      </w:pPr>
      <w:r>
        <w:t>3.2 Метод (алгоритм Джонсона)</w:t>
      </w:r>
    </w:p>
    <w:p>
      <w:r>
        <w:rPr>
          <w:b w:val="0"/>
          <w:i w:val="0"/>
          <w:sz w:val="24"/>
        </w:rPr>
        <w:t>1. Находим min(min(A[j], B[j])) по всем оставшимся задачам.</w:t>
      </w:r>
    </w:p>
    <w:p>
      <w:r>
        <w:rPr>
          <w:b w:val="0"/>
          <w:i w:val="0"/>
          <w:sz w:val="24"/>
        </w:rPr>
        <w:t>2. Задача с минимумом в A — в начало; в B — в конец.</w:t>
      </w:r>
    </w:p>
    <w:p>
      <w:r>
        <w:rPr>
          <w:b w:val="0"/>
          <w:i w:val="0"/>
          <w:sz w:val="24"/>
        </w:rPr>
        <w:t>3. Удаляем обработанные, повторяем до пустого множества.</w:t>
      </w:r>
    </w:p>
    <w:p>
      <w:pPr>
        <w:pStyle w:val="Heading2"/>
        <w:jc w:val="left"/>
      </w:pPr>
      <w:r>
        <w:t>3.3 Результаты</w:t>
      </w:r>
    </w:p>
    <w:p>
      <w:r>
        <w:rPr>
          <w:b w:val="0"/>
          <w:i w:val="0"/>
          <w:sz w:val="24"/>
        </w:rPr>
        <w:t>Оптимальный порядок: [2, 5, 3, 7, 6, 1, 4]</w:t>
      </w:r>
    </w:p>
    <w:p>
      <w:r>
        <w:rPr>
          <w:b/>
          <w:sz w:val="22"/>
        </w:rPr>
        <w:t>Таблица 3.2. Расписание по Джонсону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  <w:sz w:val="20"/>
              </w:rPr>
              <w:t>Задача</w:t>
            </w:r>
          </w:p>
        </w:tc>
        <w:tc>
          <w:tcPr>
            <w:tcW w:type="dxa" w:w="1728"/>
          </w:tcPr>
          <w:p>
            <w:r>
              <w:rPr>
                <w:b/>
                <w:sz w:val="20"/>
              </w:rPr>
              <w:t>A[j]</w:t>
            </w:r>
          </w:p>
        </w:tc>
        <w:tc>
          <w:tcPr>
            <w:tcW w:type="dxa" w:w="1728"/>
          </w:tcPr>
          <w:p>
            <w:r>
              <w:rPr>
                <w:b/>
                <w:sz w:val="20"/>
              </w:rPr>
              <w:t>B[j]</w:t>
            </w:r>
          </w:p>
        </w:tc>
        <w:tc>
          <w:tcPr>
            <w:tcW w:type="dxa" w:w="1728"/>
          </w:tcPr>
          <w:p>
            <w:r>
              <w:rPr>
                <w:b/>
                <w:sz w:val="20"/>
              </w:rPr>
              <w:t>Конец A</w:t>
            </w:r>
          </w:p>
        </w:tc>
        <w:tc>
          <w:tcPr>
            <w:tcW w:type="dxa" w:w="1728"/>
          </w:tcPr>
          <w:p>
            <w:r>
              <w:rPr>
                <w:b/>
                <w:sz w:val="20"/>
              </w:rPr>
              <w:t>Конец B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8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9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7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16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7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21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7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6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12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27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6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9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21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31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7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28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34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6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34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36</w:t>
            </w:r>
          </w:p>
        </w:tc>
      </w:tr>
    </w:tbl>
    <w:p/>
    <w:p>
      <w:r>
        <w:rPr>
          <w:b/>
          <w:sz w:val="22"/>
        </w:rPr>
        <w:t>Таблица 3.3. Сравнение с исходным порядком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Показатель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Джонсон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Исходный порядок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Makespan, мин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36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42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Простой машины B, мин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—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Выигрыш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6 мин (14.3%)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—</w:t>
            </w:r>
          </w:p>
        </w:tc>
      </w:tr>
    </w:tbl>
    <w:p/>
    <w:p>
      <w:r>
        <w:rPr>
          <w:b w:val="0"/>
          <w:i w:val="0"/>
          <w:sz w:val="24"/>
        </w:rPr>
        <w:t>Рис. 3.1. Диаграмма Ганта — файл task3_gantt.png</w:t>
      </w:r>
    </w:p>
    <w:p>
      <w:pPr>
        <w:pStyle w:val="Heading2"/>
        <w:jc w:val="left"/>
      </w:pPr>
      <w:r>
        <w:t>3.4 Выводы</w:t>
      </w:r>
    </w:p>
    <w:p>
      <w:r>
        <w:rPr>
          <w:b w:val="0"/>
          <w:i w:val="0"/>
          <w:sz w:val="24"/>
        </w:rPr>
        <w:t>Алгоритм Джонсона сокращает makespan с 42 до 36 минут (экономия 14.3%). Простой машины B всего 1 минута. Порядок начинается с задачи 2 (наименьший A[j]=1) и заканчивается задачей 4 (наименьший B[j]=2).</w:t>
      </w:r>
    </w:p>
    <w:p>
      <w:pPr>
        <w:pStyle w:val="Heading1"/>
        <w:jc w:val="left"/>
      </w:pPr>
      <w:r>
        <w:t>Задача 4. Замена оборудования (уравнения Беллмана)</w:t>
      </w:r>
    </w:p>
    <w:p>
      <w:pPr>
        <w:pStyle w:val="Heading2"/>
        <w:jc w:val="left"/>
      </w:pPr>
      <w:r>
        <w:t>4.1 Постановка задачи</w:t>
      </w:r>
    </w:p>
    <w:p>
      <w:r>
        <w:rPr>
          <w:b w:val="0"/>
          <w:i w:val="0"/>
          <w:sz w:val="24"/>
        </w:rPr>
        <w:t>R(t) = 32 − 4t (прибыль),  C(t) = 3 + 3t (стоимость замены).</w:t>
      </w:r>
    </w:p>
    <w:p>
      <w:r>
        <w:rPr>
          <w:b w:val="0"/>
          <w:i w:val="0"/>
          <w:sz w:val="24"/>
        </w:rPr>
        <w:t>Горизонт N = 4 сезона, T_max = 6, начальный возраст t₀ = 1.</w:t>
      </w:r>
    </w:p>
    <w:p>
      <w:r>
        <w:rPr>
          <w:b w:val="0"/>
          <w:i w:val="0"/>
          <w:sz w:val="24"/>
        </w:rPr>
        <w:t>При замене: платим C(t), получаем R(0) нового, возраст переходит в 1.</w:t>
      </w:r>
    </w:p>
    <w:p>
      <w:pPr>
        <w:pStyle w:val="Heading2"/>
        <w:jc w:val="left"/>
      </w:pPr>
      <w:r>
        <w:t>4.2 Уравнения Беллмана</w:t>
      </w:r>
    </w:p>
    <w:p>
      <w:pPr>
        <w:ind w:left="1134"/>
      </w:pPr>
      <w:r>
        <w:rPr>
          <w:i/>
          <w:sz w:val="24"/>
        </w:rPr>
        <w:t>F_k(t) = max{ R(t) + F_{k-1}(t+1),     ← KEEP (оставить)</w:t>
      </w:r>
    </w:p>
    <w:p>
      <w:pPr>
        <w:ind w:left="1134"/>
      </w:pPr>
      <w:r>
        <w:rPr>
          <w:i/>
          <w:sz w:val="24"/>
        </w:rPr>
        <w:t xml:space="preserve">              −C(t) + R(0) + F_{k-1}(1) } ← REPLACE (заменить)</w:t>
      </w:r>
    </w:p>
    <w:p>
      <w:pPr>
        <w:pStyle w:val="Heading2"/>
        <w:jc w:val="left"/>
      </w:pPr>
      <w:r>
        <w:t>4.3 Результаты</w:t>
      </w:r>
    </w:p>
    <w:p>
      <w:r>
        <w:rPr>
          <w:b/>
          <w:sz w:val="22"/>
        </w:rPr>
        <w:t>Таблица 4.1. Таблица функций Беллмана F_k(t)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  <w:sz w:val="20"/>
              </w:rPr>
              <w:t>t \ k</w:t>
            </w:r>
          </w:p>
        </w:tc>
        <w:tc>
          <w:tcPr>
            <w:tcW w:type="dxa" w:w="1728"/>
          </w:tcPr>
          <w:p>
            <w:r>
              <w:rPr>
                <w:b/>
                <w:sz w:val="20"/>
              </w:rPr>
              <w:t>F_1</w:t>
            </w:r>
          </w:p>
        </w:tc>
        <w:tc>
          <w:tcPr>
            <w:tcW w:type="dxa" w:w="1728"/>
          </w:tcPr>
          <w:p>
            <w:r>
              <w:rPr>
                <w:b/>
                <w:sz w:val="20"/>
              </w:rPr>
              <w:t>F_2</w:t>
            </w:r>
          </w:p>
        </w:tc>
        <w:tc>
          <w:tcPr>
            <w:tcW w:type="dxa" w:w="1728"/>
          </w:tcPr>
          <w:p>
            <w:r>
              <w:rPr>
                <w:b/>
                <w:sz w:val="20"/>
              </w:rPr>
              <w:t>F_3</w:t>
            </w:r>
          </w:p>
        </w:tc>
        <w:tc>
          <w:tcPr>
            <w:tcW w:type="dxa" w:w="1728"/>
          </w:tcPr>
          <w:p>
            <w:r>
              <w:rPr>
                <w:b/>
                <w:sz w:val="20"/>
              </w:rPr>
              <w:t>F_4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0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32.00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60.00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86.00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112.00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28.00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54.00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80.00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106.00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24.00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51.00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77.00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103.00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20.00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48.00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74.00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100.00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17.00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45.00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71.00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97.00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14.00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42.00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68.00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94.00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6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11.00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39.00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65.00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91.00</w:t>
            </w:r>
          </w:p>
        </w:tc>
      </w:tr>
    </w:tbl>
    <w:p/>
    <w:p>
      <w:r>
        <w:rPr>
          <w:b/>
          <w:sz w:val="22"/>
        </w:rPr>
        <w:t>Таблица 4.2. Оптимальная траектория (t₀=1, N=4). Итого: 106.00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Сезон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Возраст t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Решение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Прибыль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REPLACE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26.00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REPLACE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26.00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REPLACE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26.00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KEEP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28.00</w:t>
            </w:r>
          </w:p>
        </w:tc>
      </w:tr>
    </w:tbl>
    <w:p/>
    <w:p>
      <w:pPr>
        <w:pStyle w:val="Heading2"/>
        <w:jc w:val="left"/>
      </w:pPr>
      <w:r>
        <w:t>4.4 Выводы</w:t>
      </w:r>
    </w:p>
    <w:p>
      <w:r>
        <w:rPr>
          <w:b w:val="0"/>
          <w:i w:val="0"/>
          <w:sz w:val="24"/>
        </w:rPr>
        <w:t>F₄(1) = 106.00 — максимальная прибыль за 4 сезона при t₀ = 1. Оптимальная политика: заменять оборудование в сезонах 1–3, оставить в сезоне 4 (последнем). Замена при t = 1 стоит C(1) = 6 у.е., но возвращает возраст к 1 и обеспечивает R(0) = 32. Итого: 3 × 26 + 28 = 106, совпадает с F₄(1).</w:t>
      </w:r>
    </w:p>
    <w:p>
      <w:pPr>
        <w:pStyle w:val="Heading1"/>
        <w:jc w:val="left"/>
      </w:pPr>
      <w:r>
        <w:t>Задача 5. Распределение ресурсов (ДП по кварталам)</w:t>
      </w:r>
    </w:p>
    <w:p>
      <w:pPr>
        <w:pStyle w:val="Heading2"/>
        <w:jc w:val="left"/>
      </w:pPr>
      <w:r>
        <w:t>5.1 Постановка задачи</w:t>
      </w:r>
    </w:p>
    <w:p>
      <w:r>
        <w:rPr>
          <w:b w:val="0"/>
          <w:i w:val="0"/>
          <w:sz w:val="24"/>
        </w:rPr>
        <w:t>Z = 18 ед. бюджета, N = 3 квартала.</w:t>
      </w:r>
    </w:p>
    <w:p>
      <w:r>
        <w:rPr>
          <w:b w:val="0"/>
          <w:i w:val="0"/>
          <w:sz w:val="24"/>
        </w:rPr>
        <w:t>g(Y) = 7Y + 0.12Y²  (g-проект),  h(X−Y) = 4(X−Y) + 0.16(X−Y)²  (h-проект).</w:t>
      </w:r>
    </w:p>
    <w:p>
      <w:r>
        <w:rPr>
          <w:b w:val="0"/>
          <w:i w:val="0"/>
          <w:sz w:val="24"/>
        </w:rPr>
        <w:t>Возврат: следующий X = 0.5·Y + 0.5·(X−Y) = 0.5X. Сетка X ∈ {0,3,6,...,18}, ΔY = 3.</w:t>
      </w:r>
    </w:p>
    <w:p>
      <w:pPr>
        <w:pStyle w:val="Heading2"/>
        <w:jc w:val="left"/>
      </w:pPr>
      <w:r>
        <w:t>5.2 Уравнения Беллмана</w:t>
      </w:r>
    </w:p>
    <w:p>
      <w:pPr>
        <w:ind w:left="1134"/>
      </w:pPr>
      <w:r>
        <w:rPr>
          <w:i/>
          <w:sz w:val="24"/>
        </w:rPr>
        <w:t>F₁(X) = max_{0≤Y≤X} [g(Y) + h(X−Y)]</w:t>
      </w:r>
    </w:p>
    <w:p>
      <w:pPr>
        <w:ind w:left="1134"/>
      </w:pPr>
      <w:r>
        <w:rPr>
          <w:i/>
          <w:sz w:val="24"/>
        </w:rPr>
        <w:t>Fₖ(X) = max_{0≤Y≤X} [g(Y) + h(X−Y) + F_{k-1}(0.5X)],  k = 2, 3</w:t>
      </w:r>
    </w:p>
    <w:p>
      <w:pPr>
        <w:pStyle w:val="Heading2"/>
        <w:jc w:val="left"/>
      </w:pPr>
      <w:r>
        <w:t>5.3 Результаты</w:t>
      </w:r>
    </w:p>
    <w:p>
      <w:r>
        <w:rPr>
          <w:b/>
          <w:sz w:val="22"/>
        </w:rPr>
        <w:t>Таблица 5.1. Функции Беллмана и оптимальные Y* на сетке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b/>
                <w:sz w:val="20"/>
              </w:rPr>
              <w:t>X</w:t>
            </w:r>
          </w:p>
        </w:tc>
        <w:tc>
          <w:tcPr>
            <w:tcW w:type="dxa" w:w="1234"/>
          </w:tcPr>
          <w:p>
            <w:r>
              <w:rPr>
                <w:b/>
                <w:sz w:val="20"/>
              </w:rPr>
              <w:t>F_1(X)</w:t>
            </w:r>
          </w:p>
        </w:tc>
        <w:tc>
          <w:tcPr>
            <w:tcW w:type="dxa" w:w="1234"/>
          </w:tcPr>
          <w:p>
            <w:r>
              <w:rPr>
                <w:b/>
                <w:sz w:val="20"/>
              </w:rPr>
              <w:t>Y*₁</w:t>
            </w:r>
          </w:p>
        </w:tc>
        <w:tc>
          <w:tcPr>
            <w:tcW w:type="dxa" w:w="1234"/>
          </w:tcPr>
          <w:p>
            <w:r>
              <w:rPr>
                <w:b/>
                <w:sz w:val="20"/>
              </w:rPr>
              <w:t>F_2(X)</w:t>
            </w:r>
          </w:p>
        </w:tc>
        <w:tc>
          <w:tcPr>
            <w:tcW w:type="dxa" w:w="1234"/>
          </w:tcPr>
          <w:p>
            <w:r>
              <w:rPr>
                <w:b/>
                <w:sz w:val="20"/>
              </w:rPr>
              <w:t>Y*₂</w:t>
            </w:r>
          </w:p>
        </w:tc>
        <w:tc>
          <w:tcPr>
            <w:tcW w:type="dxa" w:w="1234"/>
          </w:tcPr>
          <w:p>
            <w:r>
              <w:rPr>
                <w:b/>
                <w:sz w:val="20"/>
              </w:rPr>
              <w:t>F_3(X)</w:t>
            </w:r>
          </w:p>
        </w:tc>
        <w:tc>
          <w:tcPr>
            <w:tcW w:type="dxa" w:w="1234"/>
          </w:tcPr>
          <w:p>
            <w:r>
              <w:rPr>
                <w:b/>
                <w:sz w:val="20"/>
              </w:rPr>
              <w:t>Y*₃</w:t>
            </w:r>
          </w:p>
        </w:tc>
      </w:tr>
      <w:tr>
        <w:tc>
          <w:tcPr>
            <w:tcW w:type="dxa" w:w="1234"/>
          </w:tcPr>
          <w:p>
            <w:r>
              <w:rPr>
                <w:sz w:val="20"/>
              </w:rPr>
              <w:t>0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0.000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0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0.000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0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0.000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0</w:t>
            </w:r>
          </w:p>
        </w:tc>
      </w:tr>
      <w:tr>
        <w:tc>
          <w:tcPr>
            <w:tcW w:type="dxa" w:w="1234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22.080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33.120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38.640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3</w:t>
            </w:r>
          </w:p>
        </w:tc>
      </w:tr>
      <w:tr>
        <w:tc>
          <w:tcPr>
            <w:tcW w:type="dxa" w:w="1234"/>
          </w:tcPr>
          <w:p>
            <w:r>
              <w:rPr>
                <w:sz w:val="20"/>
              </w:rPr>
              <w:t>6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46.320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6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68.400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6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79.440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6</w:t>
            </w:r>
          </w:p>
        </w:tc>
      </w:tr>
      <w:tr>
        <w:tc>
          <w:tcPr>
            <w:tcW w:type="dxa" w:w="1234"/>
          </w:tcPr>
          <w:p>
            <w:r>
              <w:rPr>
                <w:sz w:val="20"/>
              </w:rPr>
              <w:t>9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72.720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9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106.920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9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123.480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9</w:t>
            </w:r>
          </w:p>
        </w:tc>
      </w:tr>
      <w:tr>
        <w:tc>
          <w:tcPr>
            <w:tcW w:type="dxa" w:w="1234"/>
          </w:tcPr>
          <w:p>
            <w:r>
              <w:rPr>
                <w:sz w:val="20"/>
              </w:rPr>
              <w:t>12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101.280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12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147.600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12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169.680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12</w:t>
            </w:r>
          </w:p>
        </w:tc>
      </w:tr>
      <w:tr>
        <w:tc>
          <w:tcPr>
            <w:tcW w:type="dxa" w:w="1234"/>
          </w:tcPr>
          <w:p>
            <w:r>
              <w:rPr>
                <w:sz w:val="20"/>
              </w:rPr>
              <w:t>15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132.000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15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191.520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15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219.660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15</w:t>
            </w:r>
          </w:p>
        </w:tc>
      </w:tr>
      <w:tr>
        <w:tc>
          <w:tcPr>
            <w:tcW w:type="dxa" w:w="1234"/>
          </w:tcPr>
          <w:p>
            <w:r>
              <w:rPr>
                <w:sz w:val="20"/>
              </w:rPr>
              <w:t>18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164.880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18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237.600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18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271.800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18</w:t>
            </w:r>
          </w:p>
        </w:tc>
      </w:tr>
    </w:tbl>
    <w:p/>
    <w:p>
      <w:r>
        <w:rPr>
          <w:b/>
          <w:sz w:val="22"/>
        </w:rPr>
        <w:t>Таблица 5.2. Оптимальная траектория от Z=18 (N=3 квартала)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  <w:sz w:val="20"/>
              </w:rPr>
              <w:t>Квартал</w:t>
            </w:r>
          </w:p>
        </w:tc>
        <w:tc>
          <w:tcPr>
            <w:tcW w:type="dxa" w:w="1440"/>
          </w:tcPr>
          <w:p>
            <w:r>
              <w:rPr>
                <w:b/>
                <w:sz w:val="20"/>
              </w:rPr>
              <w:t>Бюджет X</w:t>
            </w:r>
          </w:p>
        </w:tc>
        <w:tc>
          <w:tcPr>
            <w:tcW w:type="dxa" w:w="1440"/>
          </w:tcPr>
          <w:p>
            <w:r>
              <w:rPr>
                <w:b/>
                <w:sz w:val="20"/>
              </w:rPr>
              <w:t>Y* (g-проект)</w:t>
            </w:r>
          </w:p>
        </w:tc>
        <w:tc>
          <w:tcPr>
            <w:tcW w:type="dxa" w:w="1440"/>
          </w:tcPr>
          <w:p>
            <w:r>
              <w:rPr>
                <w:b/>
                <w:sz w:val="20"/>
              </w:rPr>
              <w:t>X−Y* (h-проект)</w:t>
            </w:r>
          </w:p>
        </w:tc>
        <w:tc>
          <w:tcPr>
            <w:tcW w:type="dxa" w:w="1440"/>
          </w:tcPr>
          <w:p>
            <w:r>
              <w:rPr>
                <w:b/>
                <w:sz w:val="20"/>
              </w:rPr>
              <w:t>Доход</w:t>
            </w:r>
          </w:p>
        </w:tc>
        <w:tc>
          <w:tcPr>
            <w:tcW w:type="dxa" w:w="1440"/>
          </w:tcPr>
          <w:p>
            <w:r>
              <w:rPr>
                <w:b/>
                <w:sz w:val="20"/>
              </w:rPr>
              <w:t>Следующий X</w:t>
            </w:r>
          </w:p>
        </w:tc>
      </w:tr>
      <w:tr>
        <w:tc>
          <w:tcPr>
            <w:tcW w:type="dxa" w:w="1440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18.000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18.000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0.000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164.880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9.000</w:t>
            </w:r>
          </w:p>
        </w:tc>
      </w:tr>
      <w:tr>
        <w:tc>
          <w:tcPr>
            <w:tcW w:type="dxa" w:w="1440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9.000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9.000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0.000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72.720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4.500</w:t>
            </w:r>
          </w:p>
        </w:tc>
      </w:tr>
      <w:tr>
        <w:tc>
          <w:tcPr>
            <w:tcW w:type="dxa" w:w="1440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4.500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3.000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1.500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28.440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0.000</w:t>
            </w:r>
          </w:p>
        </w:tc>
      </w:tr>
    </w:tbl>
    <w:p/>
    <w:p>
      <w:r>
        <w:rPr>
          <w:b w:val="0"/>
          <w:i w:val="0"/>
          <w:sz w:val="24"/>
        </w:rPr>
        <w:t>Суммарный доход траектории: 266.040. Теоретический максимум F₃(18) = 271.800.</w:t>
      </w:r>
    </w:p>
    <w:p>
      <w:r>
        <w:rPr>
          <w:b w:val="0"/>
          <w:i w:val="0"/>
          <w:sz w:val="24"/>
        </w:rPr>
        <w:t>(Разница 5.76 — артефакт сетки: на 3-м шаге X = 4.5 не кратно шагу ΔY = 3.)</w:t>
      </w:r>
    </w:p>
    <w:p>
      <w:pPr>
        <w:pStyle w:val="Heading2"/>
        <w:jc w:val="left"/>
      </w:pPr>
      <w:r>
        <w:t>5.4 Выводы</w:t>
      </w:r>
    </w:p>
    <w:p>
      <w:r>
        <w:rPr>
          <w:b w:val="0"/>
          <w:i w:val="0"/>
          <w:sz w:val="24"/>
        </w:rPr>
        <w:t>На узлах сетки оптимально Y* = X (весь бюджет в g-проект), поскольку g(Y) квадратично растёт быстрее h(X−Y) при данных коэффициентах. С 3-го квартала X = 4.5 (не на сетке), поэтому Y* = 3 — часть уходит в h-проект. Суммарный доход 266.04 при максимуме 271.80 (отклонение 2.1% из-за дискретной сетки).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